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Zava Supplier Network</w:t>
      </w:r>
    </w:p>
    <w:p>
      <w:r>
        <w:t>Dear {{supplier_name}},</w:t>
      </w:r>
    </w:p>
    <w:p/>
    <w:p>
      <w:r>
        <w:t>We are pleased to confirm that your company has been successfully onboarded as an approved supplier for Zava Retail Corporation. Your information and compliance documents have been reviewed, and your supplier profile is now active in our procurement system.</w:t>
      </w:r>
    </w:p>
    <w:p/>
    <w:p>
      <w:r>
        <w:t>As an approved supplier, you may now begin receiving purchase orders from Zava. Please ensure that all invoices reference the correct Purchase Order (PO) number and are submitted electronically to our Accounts Payable department at ap@zava.com.</w:t>
      </w:r>
    </w:p>
    <w:p/>
    <w:p>
      <w:r>
        <w:t>Key details of your account are listed below:</w:t>
      </w:r>
    </w:p>
    <w:p/>
    <w:p>
      <w:r>
        <w:t>• Supplier ID: {{supplier_id}}</w:t>
      </w:r>
    </w:p>
    <w:p>
      <w:r>
        <w:t>• Primary Contact: {{contact_name}}</w:t>
      </w:r>
    </w:p>
    <w:p>
      <w:r>
        <w:t>• Payment Terms: {{payment_terms}}</w:t>
      </w:r>
    </w:p>
    <w:p/>
    <w:p>
      <w:r>
        <w:t>We look forward to working with you to build a strong and successful partnership. Should you have any questions or require assistance, please contact our Supplier Relations team at suppliers@zava.com.</w:t>
      </w:r>
    </w:p>
    <w:p/>
    <w:p>
      <w:r>
        <w:t>Sincerely,</w:t>
      </w:r>
    </w:p>
    <w:p>
      <w:r>
        <w:t>Zava Procurement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