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A94C" w14:textId="77777777" w:rsidR="00DF1304" w:rsidRDefault="00000000">
      <w:pPr>
        <w:pStyle w:val="Heading1"/>
      </w:pPr>
      <w:r>
        <w:t>PURCHASE ORDER</w:t>
      </w:r>
    </w:p>
    <w:p w14:paraId="7D01BEEB" w14:textId="77777777" w:rsidR="00DF1304" w:rsidRDefault="00000000">
      <w:r>
        <w:t>Zava Retail Corporation</w:t>
      </w:r>
      <w:r>
        <w:br/>
        <w:t>123 Supply Chain Lane</w:t>
      </w:r>
      <w:r>
        <w:br/>
        <w:t>Tulsa, OK 74101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1304" w14:paraId="2A7896A9" w14:textId="77777777">
        <w:tc>
          <w:tcPr>
            <w:tcW w:w="4320" w:type="dxa"/>
          </w:tcPr>
          <w:p w14:paraId="47063661" w14:textId="77777777" w:rsidR="00DF1304" w:rsidRDefault="00000000">
            <w:r>
              <w:t>PO Number:</w:t>
            </w:r>
          </w:p>
        </w:tc>
        <w:tc>
          <w:tcPr>
            <w:tcW w:w="4320" w:type="dxa"/>
          </w:tcPr>
          <w:p w14:paraId="54610E90" w14:textId="77777777" w:rsidR="00DF1304" w:rsidRDefault="00000000">
            <w:r>
              <w:t>{{po_number}}</w:t>
            </w:r>
          </w:p>
        </w:tc>
      </w:tr>
      <w:tr w:rsidR="00DF1304" w14:paraId="408CAA72" w14:textId="77777777">
        <w:tc>
          <w:tcPr>
            <w:tcW w:w="4320" w:type="dxa"/>
          </w:tcPr>
          <w:p w14:paraId="6F389DE5" w14:textId="77777777" w:rsidR="00DF1304" w:rsidRDefault="00000000">
            <w:r>
              <w:t>Date:</w:t>
            </w:r>
          </w:p>
        </w:tc>
        <w:tc>
          <w:tcPr>
            <w:tcW w:w="4320" w:type="dxa"/>
          </w:tcPr>
          <w:p w14:paraId="6A0E457D" w14:textId="77777777" w:rsidR="00DF1304" w:rsidRDefault="00000000">
            <w:r>
              <w:t>{{date}}</w:t>
            </w:r>
          </w:p>
        </w:tc>
      </w:tr>
      <w:tr w:rsidR="00DF1304" w14:paraId="3A400648" w14:textId="77777777">
        <w:tc>
          <w:tcPr>
            <w:tcW w:w="4320" w:type="dxa"/>
          </w:tcPr>
          <w:p w14:paraId="6F73AFAD" w14:textId="77777777" w:rsidR="00DF1304" w:rsidRDefault="00000000">
            <w:r>
              <w:t>Supplier:</w:t>
            </w:r>
          </w:p>
        </w:tc>
        <w:tc>
          <w:tcPr>
            <w:tcW w:w="4320" w:type="dxa"/>
          </w:tcPr>
          <w:p w14:paraId="44277F00" w14:textId="77777777" w:rsidR="00DF1304" w:rsidRDefault="00000000">
            <w:r>
              <w:t>{{supplier_name}} - {{supplier_email}}</w:t>
            </w:r>
          </w:p>
        </w:tc>
      </w:tr>
    </w:tbl>
    <w:p w14:paraId="453DC57B" w14:textId="77777777" w:rsidR="00DF1304" w:rsidRDefault="00DF1304"/>
    <w:p w14:paraId="6DCDEAE7" w14:textId="77777777" w:rsidR="00DF1304" w:rsidRDefault="00000000">
      <w:pPr>
        <w:pStyle w:val="Heading2"/>
      </w:pPr>
      <w:r>
        <w:t>Bill To:</w:t>
      </w:r>
    </w:p>
    <w:p w14:paraId="0FB99D5A" w14:textId="77777777" w:rsidR="00DF1304" w:rsidRDefault="00000000">
      <w:r>
        <w:t>Zava Retail Corporation</w:t>
      </w:r>
      <w:r>
        <w:br/>
        <w:t>Accounts Payable</w:t>
      </w:r>
      <w:r>
        <w:br/>
        <w:t>ap@zava.com</w:t>
      </w:r>
    </w:p>
    <w:p w14:paraId="5ED63BB8" w14:textId="77777777" w:rsidR="00DF1304" w:rsidRDefault="00000000">
      <w:pPr>
        <w:pStyle w:val="Heading2"/>
      </w:pPr>
      <w:r>
        <w:t>Ship To:</w:t>
      </w:r>
    </w:p>
    <w:p w14:paraId="5BBDDA42" w14:textId="77777777" w:rsidR="00DF1304" w:rsidRDefault="00000000">
      <w:r>
        <w:t>Store {{store_id}} – {{store_address}}</w:t>
      </w:r>
    </w:p>
    <w:p w14:paraId="1D6AFCB5" w14:textId="77777777" w:rsidR="00DF1304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904"/>
        <w:gridCol w:w="1295"/>
        <w:gridCol w:w="1288"/>
        <w:gridCol w:w="1609"/>
        <w:gridCol w:w="1534"/>
      </w:tblGrid>
      <w:tr w:rsidR="00DF1304" w14:paraId="13BF8754" w14:textId="77777777">
        <w:tc>
          <w:tcPr>
            <w:tcW w:w="1440" w:type="dxa"/>
          </w:tcPr>
          <w:p w14:paraId="2C6D605B" w14:textId="77777777" w:rsidR="00DF1304" w:rsidRDefault="00000000">
            <w:r>
              <w:t>Line</w:t>
            </w:r>
          </w:p>
        </w:tc>
        <w:tc>
          <w:tcPr>
            <w:tcW w:w="1440" w:type="dxa"/>
          </w:tcPr>
          <w:p w14:paraId="7B164A2A" w14:textId="77777777" w:rsidR="00DF1304" w:rsidRDefault="00000000">
            <w:r>
              <w:t>Product</w:t>
            </w:r>
          </w:p>
        </w:tc>
        <w:tc>
          <w:tcPr>
            <w:tcW w:w="1440" w:type="dxa"/>
          </w:tcPr>
          <w:p w14:paraId="2128158F" w14:textId="77777777" w:rsidR="00DF1304" w:rsidRDefault="00000000">
            <w:r>
              <w:t>SKU</w:t>
            </w:r>
          </w:p>
        </w:tc>
        <w:tc>
          <w:tcPr>
            <w:tcW w:w="1440" w:type="dxa"/>
          </w:tcPr>
          <w:p w14:paraId="19CFE2CC" w14:textId="77777777" w:rsidR="00DF1304" w:rsidRDefault="00000000">
            <w:r>
              <w:t>Qty</w:t>
            </w:r>
          </w:p>
        </w:tc>
        <w:tc>
          <w:tcPr>
            <w:tcW w:w="1440" w:type="dxa"/>
          </w:tcPr>
          <w:p w14:paraId="573C6966" w14:textId="77777777" w:rsidR="00DF1304" w:rsidRDefault="00000000">
            <w:r>
              <w:t>Unit Price</w:t>
            </w:r>
          </w:p>
        </w:tc>
        <w:tc>
          <w:tcPr>
            <w:tcW w:w="1440" w:type="dxa"/>
          </w:tcPr>
          <w:p w14:paraId="43A45E39" w14:textId="77777777" w:rsidR="00DF1304" w:rsidRDefault="00000000">
            <w:r>
              <w:t>Total</w:t>
            </w:r>
          </w:p>
        </w:tc>
      </w:tr>
      <w:tr w:rsidR="00DF1304" w14:paraId="2AC89312" w14:textId="77777777">
        <w:tc>
          <w:tcPr>
            <w:tcW w:w="1440" w:type="dxa"/>
          </w:tcPr>
          <w:p w14:paraId="35B75418" w14:textId="77777777" w:rsidR="00DF1304" w:rsidRDefault="00000000">
            <w:r>
              <w:t>1</w:t>
            </w:r>
          </w:p>
        </w:tc>
        <w:tc>
          <w:tcPr>
            <w:tcW w:w="1440" w:type="dxa"/>
          </w:tcPr>
          <w:p w14:paraId="5521E77F" w14:textId="77777777" w:rsidR="00DF1304" w:rsidRDefault="00000000">
            <w:r>
              <w:t>{{product_name}}</w:t>
            </w:r>
          </w:p>
        </w:tc>
        <w:tc>
          <w:tcPr>
            <w:tcW w:w="1440" w:type="dxa"/>
          </w:tcPr>
          <w:p w14:paraId="10BAD79E" w14:textId="77777777" w:rsidR="00DF1304" w:rsidRDefault="00000000">
            <w:r>
              <w:t>{{sku}}</w:t>
            </w:r>
          </w:p>
        </w:tc>
        <w:tc>
          <w:tcPr>
            <w:tcW w:w="1440" w:type="dxa"/>
          </w:tcPr>
          <w:p w14:paraId="6AEE9220" w14:textId="77777777" w:rsidR="00DF1304" w:rsidRDefault="00000000">
            <w:r>
              <w:t>{{qty}}</w:t>
            </w:r>
          </w:p>
        </w:tc>
        <w:tc>
          <w:tcPr>
            <w:tcW w:w="1440" w:type="dxa"/>
          </w:tcPr>
          <w:p w14:paraId="5D68CBA3" w14:textId="77777777" w:rsidR="00DF1304" w:rsidRDefault="00000000">
            <w:r>
              <w:t>${{unit_price}}</w:t>
            </w:r>
          </w:p>
        </w:tc>
        <w:tc>
          <w:tcPr>
            <w:tcW w:w="1440" w:type="dxa"/>
          </w:tcPr>
          <w:p w14:paraId="1859095A" w14:textId="77777777" w:rsidR="00DF1304" w:rsidRDefault="00000000">
            <w:r>
              <w:t>${{line_total}}</w:t>
            </w:r>
          </w:p>
        </w:tc>
      </w:tr>
    </w:tbl>
    <w:p w14:paraId="6BBED70E" w14:textId="77777777" w:rsidR="00DF1304" w:rsidRDefault="00000000">
      <w:r>
        <w:t>Subtotal: ${{subtotal}}</w:t>
      </w:r>
    </w:p>
    <w:p w14:paraId="134D12CC" w14:textId="77777777" w:rsidR="00DF1304" w:rsidRDefault="00000000">
      <w:r>
        <w:t>Shipping: ${{shipping}}</w:t>
      </w:r>
    </w:p>
    <w:p w14:paraId="0ED6E65E" w14:textId="77777777" w:rsidR="00DF1304" w:rsidRDefault="00000000">
      <w:r>
        <w:t>Total: ${{total}}</w:t>
      </w:r>
    </w:p>
    <w:p w14:paraId="655057D9" w14:textId="77777777" w:rsidR="00DF1304" w:rsidRDefault="00DF1304"/>
    <w:p w14:paraId="56470668" w14:textId="77777777" w:rsidR="00DF1304" w:rsidRDefault="00000000">
      <w:r>
        <w:t>Authorized By (Ops): {{approver_name}}</w:t>
      </w:r>
    </w:p>
    <w:p w14:paraId="7DCDB72B" w14:textId="77777777" w:rsidR="00DF1304" w:rsidRDefault="00000000">
      <w:r>
        <w:t>Notes: {{approver_notes}}</w:t>
      </w:r>
    </w:p>
    <w:p w14:paraId="57F8E255" w14:textId="77777777" w:rsidR="00DF1304" w:rsidRDefault="00000000">
      <w:pPr>
        <w:pStyle w:val="Heading2"/>
      </w:pPr>
      <w:r>
        <w:t>Terms</w:t>
      </w:r>
    </w:p>
    <w:p w14:paraId="020FBE82" w14:textId="7D581D83" w:rsidR="00DF1304" w:rsidRDefault="00000000">
      <w:r>
        <w:t>Payment due: Net 30</w:t>
      </w:r>
      <w:r>
        <w:br/>
        <w:t>Expected delivery: {{eta_days}} business days</w:t>
      </w:r>
      <w:r>
        <w:br/>
      </w:r>
    </w:p>
    <w:sectPr w:rsidR="00DF1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752093">
    <w:abstractNumId w:val="8"/>
  </w:num>
  <w:num w:numId="2" w16cid:durableId="758520349">
    <w:abstractNumId w:val="6"/>
  </w:num>
  <w:num w:numId="3" w16cid:durableId="1191341366">
    <w:abstractNumId w:val="5"/>
  </w:num>
  <w:num w:numId="4" w16cid:durableId="2099521068">
    <w:abstractNumId w:val="4"/>
  </w:num>
  <w:num w:numId="5" w16cid:durableId="350499635">
    <w:abstractNumId w:val="7"/>
  </w:num>
  <w:num w:numId="6" w16cid:durableId="1847747688">
    <w:abstractNumId w:val="3"/>
  </w:num>
  <w:num w:numId="7" w16cid:durableId="330984160">
    <w:abstractNumId w:val="2"/>
  </w:num>
  <w:num w:numId="8" w16cid:durableId="1386490475">
    <w:abstractNumId w:val="1"/>
  </w:num>
  <w:num w:numId="9" w16cid:durableId="16503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240"/>
    <w:rsid w:val="0029639D"/>
    <w:rsid w:val="00326F90"/>
    <w:rsid w:val="0074203A"/>
    <w:rsid w:val="00AA1D8D"/>
    <w:rsid w:val="00B47730"/>
    <w:rsid w:val="00CB0664"/>
    <w:rsid w:val="00DF1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AE11D"/>
  <w14:defaultImageDpi w14:val="300"/>
  <w15:docId w15:val="{33250E41-3C8F-8E4E-918D-C7D24228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April Dunnam</cp:lastModifiedBy>
  <cp:revision>2</cp:revision>
  <dcterms:created xsi:type="dcterms:W3CDTF">2013-12-23T23:15:00Z</dcterms:created>
  <dcterms:modified xsi:type="dcterms:W3CDTF">2025-08-29T00:51:00Z</dcterms:modified>
  <cp:category/>
</cp:coreProperties>
</file>